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A9696"/>
            <w:tcBorders>
              <w:top w:val="single" w:sz="4" w:space="0" w:color="0A9696"/>
              <w:bottom w:val="single" w:sz="4" w:space="0" w:color="0A9696"/>
              <w:left w:val="single" w:sz="4" w:space="0" w:color="0A9696"/>
              <w:right w:val="single" w:sz="4" w:space="0" w:color="0A9696"/>
            </w:tcBorders>
          </w:tcPr>
          <w:p>
            <w:pPr>
              <w:jc w:val="left"/>
              <w:spacing w:before="120" w:after="20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 xml:space="preserve">  OmniShop — Quick Reference Guide</w:t>
            </w:r>
          </w:p>
          <w:p>
            <w:pPr>
              <w:jc w:val="left"/>
              <w:spacing w:before="0" w:after="80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Solar and Storage Live Kenya 2026  |  Exhibitor Ordering Platform  |  March 2026</w:t>
            </w:r>
          </w:p>
        </w:tc>
      </w:tr>
    </w:tbl>
    <w:p/>
    <w:p>
      <w:pPr>
        <w:spacing w:before="200" w:after="60"/>
        <w:pBdr>
          <w:bottom w:val="single" w:sz="6" w:space="1" w:color="9CA3AF"/>
        </w:pBdr>
      </w:pPr>
      <w:r>
        <w:rPr>
          <w:rFonts w:ascii="Arial" w:hAnsi="Arial"/>
          <w:b/>
          <w:i w:val="0"/>
          <w:color w:val="6E6E6E"/>
          <w:sz w:val="16"/>
          <w:caps w:val="1"/>
        </w:rPr>
        <w:t>Section 1 — Key Links</w:t>
      </w:r>
    </w:p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🔗  All URLs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51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4535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URL</w:t>
            </w:r>
          </w:p>
        </w:tc>
        <w:tc>
          <w:tcPr>
            <w:tcW w:type="dxa" w:w="2551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Exhibitor Catalog (public)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http://localhost:8080/solarandstorage</w:t>
            </w:r>
          </w:p>
        </w:tc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Share with exhibitors</w:t>
            </w:r>
          </w:p>
        </w:tc>
      </w:tr>
      <w:tr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Admin Login / Dashboard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</w:t>
            </w:r>
          </w:p>
        </w:tc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Redirects to Orders after login</w:t>
            </w:r>
          </w:p>
        </w:tc>
      </w:tr>
      <w:tr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Orders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http://localhost:8080/admin/dashboard?event=solarandstorage</w:t>
            </w:r>
          </w:p>
        </w:tc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View &amp; manage all orders</w:t>
            </w:r>
          </w:p>
        </w:tc>
      </w:tr>
      <w:tr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Products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http://localhost:8080/admin/products?event=solarandstorage</w:t>
            </w:r>
          </w:p>
        </w:tc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Add, edit products</w:t>
            </w:r>
          </w:p>
        </w:tc>
      </w:tr>
      <w:tr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Stock Levels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http://localhost:8080/admin/stock/solarandstorage</w:t>
            </w:r>
          </w:p>
        </w:tc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Set limits per product</w:t>
            </w:r>
          </w:p>
        </w:tc>
      </w:tr>
      <w:tr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Images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http://localhost:8080/admin/images</w:t>
            </w:r>
          </w:p>
        </w:tc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Upload product photos</w:t>
            </w:r>
          </w:p>
        </w:tc>
      </w:tr>
      <w:tr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Users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http://localhost:8080/admin/users</w:t>
            </w:r>
          </w:p>
        </w:tc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Super Admin only</w:t>
            </w:r>
          </w:p>
        </w:tc>
      </w:tr>
      <w:tr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Settings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http://localhost:8080/admin/settings</w:t>
            </w:r>
          </w:p>
        </w:tc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Email, company details, payments</w:t>
            </w:r>
          </w:p>
        </w:tc>
      </w:tr>
      <w:tr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Packing List (by category)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http://localhost:8080/admin/packing-list/solarandstorage</w:t>
            </w:r>
          </w:p>
        </w:tc>
        <w:tc>
          <w:tcPr>
            <w:tcW w:type="dxa" w:w="255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Print for warehouse</w:t>
            </w:r>
          </w:p>
        </w:tc>
      </w:tr>
      <w:tr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Packing List (by stand)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0A9696"/>
                <w:sz w:val="17"/>
              </w:rPr>
              <w:t>http://localhost:8080/admin/packing-by-booth/solarandstorage</w:t>
            </w:r>
          </w:p>
        </w:tc>
        <w:tc>
          <w:tcPr>
            <w:tcW w:type="dxa" w:w="255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6E6E6E"/>
                <w:sz w:val="17"/>
              </w:rPr>
              <w:t>Print for delivery crew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6F0EF"/>
            <w:tcBorders>
              <w:top w:val="single" w:sz="4" w:space="0" w:color="0A9696"/>
              <w:bottom w:val="single" w:sz="4" w:space="0" w:color="0A9696"/>
              <w:left w:val="single" w:sz="4" w:space="0" w:color="0A9696"/>
              <w:right w:val="single" w:sz="4" w:space="0" w:color="0A9696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For live deployment: Alex replaces localhost:8080 with omnishop.omnispace3d.com  All page paths (/admin, /admin/images etc.) stay exactly the same.</w:t>
            </w:r>
          </w:p>
        </w:tc>
      </w:tr>
    </w:tbl>
    <w:p/>
    <w:p>
      <w:pPr>
        <w:spacing w:before="200" w:after="60"/>
        <w:pBdr>
          <w:bottom w:val="single" w:sz="6" w:space="1" w:color="9CA3AF"/>
        </w:pBdr>
      </w:pPr>
      <w:r>
        <w:rPr>
          <w:rFonts w:ascii="Arial" w:hAnsi="Arial"/>
          <w:b/>
          <w:i w:val="0"/>
          <w:color w:val="6E6E6E"/>
          <w:sz w:val="16"/>
          <w:caps w:val="1"/>
        </w:rPr>
        <w:t>Section 2 — Admin Users &amp; Login Credentials</w:t>
      </w:r>
    </w:p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👤  User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701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1417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118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Email (login)</w:t>
            </w:r>
          </w:p>
        </w:tc>
        <w:tc>
          <w:tcPr>
            <w:tcW w:type="dxa" w:w="1587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Password</w:t>
            </w:r>
          </w:p>
        </w:tc>
        <w:tc>
          <w:tcPr>
            <w:tcW w:type="dxa" w:w="2835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70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Susan Mboya</w:t>
            </w:r>
          </w:p>
        </w:tc>
        <w:tc>
          <w:tcPr>
            <w:tcW w:type="dxa" w:w="141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17"/>
              </w:rPr>
              <w:t>Super Admin</w:t>
            </w:r>
          </w:p>
        </w:tc>
        <w:tc>
          <w:tcPr>
            <w:tcW w:type="dxa" w:w="3118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17"/>
              </w:rPr>
              <w:t>susan.mboya@geminvest.co.ke</w:t>
            </w:r>
          </w:p>
        </w:tc>
        <w:tc>
          <w:tcPr>
            <w:tcW w:type="dxa" w:w="158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/>
                <w:i w:val="0"/>
                <w:color w:val="0A9696"/>
                <w:sz w:val="17"/>
              </w:rPr>
              <w:t>Silversky#10</w:t>
            </w:r>
          </w:p>
        </w:tc>
        <w:tc>
          <w:tcPr>
            <w:tcW w:type="dxa" w:w="28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Full access — orders, products, pricing, images, users, settings</w:t>
            </w:r>
          </w:p>
        </w:tc>
      </w:tr>
      <w:tr>
        <w:tc>
          <w:tcPr>
            <w:tcW w:type="dxa" w:w="1701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Alex Mutongi</w:t>
            </w:r>
          </w:p>
        </w:tc>
        <w:tc>
          <w:tcPr>
            <w:tcW w:type="dxa" w:w="1417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17"/>
              </w:rPr>
              <w:t>Super Admin</w:t>
            </w:r>
          </w:p>
        </w:tc>
        <w:tc>
          <w:tcPr>
            <w:tcW w:type="dxa" w:w="3118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17"/>
              </w:rPr>
              <w:t>alex.mutongi@gmail.com</w:t>
            </w:r>
          </w:p>
        </w:tc>
        <w:tc>
          <w:tcPr>
            <w:tcW w:type="dxa" w:w="1587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/>
                <w:i w:val="0"/>
                <w:color w:val="0A9696"/>
                <w:sz w:val="17"/>
              </w:rPr>
              <w:t>Tech-Vivid#10</w:t>
            </w:r>
          </w:p>
        </w:tc>
        <w:tc>
          <w:tcPr>
            <w:tcW w:type="dxa" w:w="2835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Full access + responsible for server deployment &amp; payment setup</w:t>
            </w:r>
          </w:p>
        </w:tc>
      </w:tr>
      <w:tr>
        <w:tc>
          <w:tcPr>
            <w:tcW w:type="dxa" w:w="1701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8"/>
              </w:rPr>
              <w:t>Claire Asena</w:t>
            </w:r>
          </w:p>
        </w:tc>
        <w:tc>
          <w:tcPr>
            <w:tcW w:type="dxa" w:w="141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1D4ED8"/>
                <w:sz w:val="17"/>
              </w:rPr>
              <w:t>Product Editor</w:t>
            </w:r>
          </w:p>
        </w:tc>
        <w:tc>
          <w:tcPr>
            <w:tcW w:type="dxa" w:w="3118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17"/>
              </w:rPr>
              <w:t>claire.asena@geminvest.co.ke</w:t>
            </w:r>
          </w:p>
        </w:tc>
        <w:tc>
          <w:tcPr>
            <w:tcW w:type="dxa" w:w="158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/>
                <w:i w:val="0"/>
                <w:color w:val="0A9696"/>
                <w:sz w:val="17"/>
              </w:rPr>
              <w:t>Geminvest#10</w:t>
            </w:r>
          </w:p>
        </w:tc>
        <w:tc>
          <w:tcPr>
            <w:tcW w:type="dxa" w:w="28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Can edit variants &amp; descriptions, upload images. Cannot add/delete products or change prices.</w:t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🔐  Role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969"/>
            <w:shd w:val="clear" w:color="auto" w:fill="19AFAC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Permission</w:t>
            </w:r>
          </w:p>
        </w:tc>
        <w:tc>
          <w:tcPr>
            <w:tcW w:type="dxa" w:w="1701"/>
            <w:shd w:val="clear" w:color="auto" w:fill="19AFAC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Susan &amp; Alex</w:t>
              <w:br/>
              <w:t>(Super Admin)</w:t>
            </w:r>
          </w:p>
        </w:tc>
        <w:tc>
          <w:tcPr>
            <w:tcW w:type="dxa" w:w="1814"/>
            <w:shd w:val="clear" w:color="auto" w:fill="19AFAC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Claire</w:t>
              <w:br/>
              <w:t>(Product Editor)</w:t>
            </w:r>
          </w:p>
        </w:tc>
        <w:tc>
          <w:tcPr>
            <w:tcW w:type="dxa" w:w="1757"/>
            <w:shd w:val="clear" w:color="auto" w:fill="19AFAC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Order Manager</w:t>
              <w:br/>
              <w:t>(future)</w:t>
            </w:r>
          </w:p>
        </w:tc>
      </w:tr>
      <w:tr>
        <w:tc>
          <w:tcPr>
            <w:tcW w:type="dxa" w:w="3969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View &amp; manage orders</w:t>
            </w:r>
          </w:p>
        </w:tc>
        <w:tc>
          <w:tcPr>
            <w:tcW w:type="dxa" w:w="1701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814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—</w:t>
            </w:r>
          </w:p>
        </w:tc>
        <w:tc>
          <w:tcPr>
            <w:tcW w:type="dxa" w:w="1757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</w:tr>
      <w:tr>
        <w:tc>
          <w:tcPr>
            <w:tcW w:type="dxa" w:w="3969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Add / delete products</w:t>
            </w:r>
          </w:p>
        </w:tc>
        <w:tc>
          <w:tcPr>
            <w:tcW w:type="dxa" w:w="1701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814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  <w:tc>
          <w:tcPr>
            <w:tcW w:type="dxa" w:w="1757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Change product prices</w:t>
            </w:r>
          </w:p>
        </w:tc>
        <w:tc>
          <w:tcPr>
            <w:tcW w:type="dxa" w:w="1701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814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  <w:tc>
          <w:tcPr>
            <w:tcW w:type="dxa" w:w="1757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</w:tr>
      <w:tr>
        <w:tc>
          <w:tcPr>
            <w:tcW w:type="dxa" w:w="3969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Edit variants, colours, descriptions</w:t>
            </w:r>
          </w:p>
        </w:tc>
        <w:tc>
          <w:tcPr>
            <w:tcW w:type="dxa" w:w="1701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814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757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Upload product images</w:t>
            </w:r>
          </w:p>
        </w:tc>
        <w:tc>
          <w:tcPr>
            <w:tcW w:type="dxa" w:w="1701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814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757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</w:tr>
      <w:tr>
        <w:tc>
          <w:tcPr>
            <w:tcW w:type="dxa" w:w="3969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Manage users</w:t>
            </w:r>
          </w:p>
        </w:tc>
        <w:tc>
          <w:tcPr>
            <w:tcW w:type="dxa" w:w="1701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814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  <w:tc>
          <w:tcPr>
            <w:tcW w:type="dxa" w:w="1757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Access settings</w:t>
            </w:r>
          </w:p>
        </w:tc>
        <w:tc>
          <w:tcPr>
            <w:tcW w:type="dxa" w:w="1701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814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  <w:tc>
          <w:tcPr>
            <w:tcW w:type="dxa" w:w="1757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DC2626"/>
                <w:sz w:val="20"/>
              </w:rPr>
              <w:t>✗</w:t>
            </w:r>
          </w:p>
        </w:tc>
      </w:tr>
      <w:tr>
        <w:tc>
          <w:tcPr>
            <w:tcW w:type="dxa" w:w="3969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View stock &amp; packing lists</w:t>
            </w:r>
          </w:p>
        </w:tc>
        <w:tc>
          <w:tcPr>
            <w:tcW w:type="dxa" w:w="1701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814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  <w:tc>
          <w:tcPr>
            <w:tcW w:type="dxa" w:w="1757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i w:val="0"/>
                <w:color w:val="166534"/>
                <w:sz w:val="20"/>
              </w:rPr>
              <w:t>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6F0EF"/>
            <w:tcBorders>
              <w:top w:val="single" w:sz="4" w:space="0" w:color="0A9696"/>
              <w:bottom w:val="single" w:sz="4" w:space="0" w:color="0A9696"/>
              <w:left w:val="single" w:sz="4" w:space="0" w:color="0A9696"/>
              <w:right w:val="single" w:sz="4" w:space="0" w:color="0A9696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To add more users: Log in as Susan or Alex → Admin → Users → Add New User. Users cannot change their own passwords — Susan or Alex must update them (or ask Claude).</w:t>
            </w:r>
          </w:p>
        </w:tc>
      </w:tr>
    </w:tbl>
    <w:p/>
    <w:p>
      <w:pPr>
        <w:spacing w:before="200" w:after="60"/>
        <w:pBdr>
          <w:bottom w:val="single" w:sz="6" w:space="1" w:color="9CA3AF"/>
        </w:pBdr>
      </w:pPr>
      <w:r>
        <w:rPr>
          <w:rFonts w:ascii="Arial" w:hAnsi="Arial"/>
          <w:b/>
          <w:i w:val="0"/>
          <w:color w:val="6E6E6E"/>
          <w:sz w:val="16"/>
          <w:caps w:val="1"/>
        </w:rPr>
        <w:t>Section 3 — Starting the Server (for Alex)</w:t>
      </w:r>
    </w:p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🖥️  How to Start OmniShop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1.  </w:t>
      </w:r>
      <w:r>
        <w:rPr>
          <w:rFonts w:ascii="Arial" w:hAnsi="Arial"/>
          <w:b w:val="0"/>
          <w:i w:val="0"/>
          <w:color w:val="333333"/>
          <w:sz w:val="20"/>
        </w:rPr>
        <w:t>Open the OmniShop project folder on the computer that hosts the server.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2.  </w:t>
      </w:r>
      <w:r>
        <w:rPr>
          <w:rFonts w:ascii="Arial" w:hAnsi="Arial"/>
          <w:b w:val="0"/>
          <w:i w:val="0"/>
          <w:color w:val="333333"/>
          <w:sz w:val="20"/>
        </w:rPr>
        <w:t>Double-click START OMNISHOP.bat (Windows) — a black command window opens.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3.  </w:t>
      </w:r>
      <w:r>
        <w:rPr>
          <w:rFonts w:ascii="Arial" w:hAnsi="Arial"/>
          <w:b w:val="0"/>
          <w:i w:val="0"/>
          <w:color w:val="333333"/>
          <w:sz w:val="20"/>
        </w:rPr>
        <w:t>You will see a startup message confirming the server is running on port 8080.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4.  </w:t>
      </w:r>
      <w:r>
        <w:rPr>
          <w:rFonts w:ascii="Arial" w:hAnsi="Arial"/>
          <w:b w:val="0"/>
          <w:i w:val="0"/>
          <w:color w:val="333333"/>
          <w:sz w:val="20"/>
        </w:rPr>
        <w:t>Leave the black window open — closing it stops the server.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5.  </w:t>
      </w:r>
      <w:r>
        <w:rPr>
          <w:rFonts w:ascii="Arial" w:hAnsi="Arial"/>
          <w:b w:val="0"/>
          <w:i w:val="0"/>
          <w:color w:val="333333"/>
          <w:sz w:val="20"/>
        </w:rPr>
        <w:t>Test by visiting http://localhost:8080/admin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6F0EF"/>
            <w:tcBorders>
              <w:top w:val="single" w:sz="4" w:space="0" w:color="0A9696"/>
              <w:bottom w:val="single" w:sz="4" w:space="0" w:color="0A9696"/>
              <w:left w:val="single" w:sz="4" w:space="0" w:color="0A9696"/>
              <w:right w:val="single" w:sz="4" w:space="0" w:color="0A9696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To restart: Close the black window, then double-click START OMNISHOP.bat again. Always restart after any code changes.</w:t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🌐  Will It Work If My Computer Is Off?</w:t>
      </w:r>
    </w:p>
    <w:p>
      <w:pPr>
        <w:spacing w:before="0" w:after="60"/>
      </w:pPr>
      <w:r>
        <w:rPr>
          <w:rFonts w:ascii="Arial" w:hAnsi="Arial"/>
          <w:b w:val="0"/>
          <w:i w:val="0"/>
          <w:color w:val="333333"/>
          <w:sz w:val="20"/>
        </w:rPr>
        <w:t>Test environment (now): The site only runs while your / Alex's computer is on and the server is running. If you close the window or shut down, the site goes offline.</w:t>
      </w:r>
    </w:p>
    <w:p>
      <w:pPr>
        <w:spacing w:before="40" w:after="60"/>
      </w:pPr>
      <w:r>
        <w:rPr>
          <w:rFonts w:ascii="Arial" w:hAnsi="Arial"/>
          <w:b w:val="0"/>
          <w:i w:val="0"/>
          <w:color w:val="333333"/>
          <w:sz w:val="20"/>
        </w:rPr>
        <w:t>Live deployment (before the event): Alex needs to move the app to a cloud server so it runs 24/7 without any computer needing to be on. This is required before exhibitors can access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BEB"/>
            <w:tcBorders>
              <w:top w:val="single" w:sz="4" w:space="0" w:color="F59E0B"/>
              <w:bottom w:val="single" w:sz="4" w:space="0" w:color="F59E0B"/>
              <w:left w:val="single" w:sz="4" w:space="0" w:color="F59E0B"/>
              <w:right w:val="single" w:sz="4" w:space="0" w:color="F59E0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92400E"/>
                <w:sz w:val="18"/>
              </w:rPr>
              <w:t>⚠  IMPORTANT before the event: Alex must deploy to a cloud server. Running locally is fine for building and testing, but exhibitors cannot access it unless the server is reachable on the internet.</w:t>
            </w:r>
          </w:p>
        </w:tc>
      </w:tr>
    </w:tbl>
    <w:p/>
    <w:p>
      <w:pPr>
        <w:spacing w:before="200" w:after="60"/>
        <w:pBdr>
          <w:bottom w:val="single" w:sz="6" w:space="1" w:color="9CA3AF"/>
        </w:pBdr>
      </w:pPr>
      <w:r>
        <w:rPr>
          <w:rFonts w:ascii="Arial" w:hAnsi="Arial"/>
          <w:b/>
          <w:i w:val="0"/>
          <w:color w:val="6E6E6E"/>
          <w:sz w:val="16"/>
          <w:caps w:val="1"/>
        </w:rPr>
        <w:t>Section 4 — Adding &amp; Editing Products</w:t>
      </w:r>
    </w:p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➕  How to Add a New Product (Admin Panel — Susan / Alex only)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1.  </w:t>
      </w:r>
      <w:r>
        <w:rPr>
          <w:rFonts w:ascii="Arial" w:hAnsi="Arial"/>
          <w:b w:val="0"/>
          <w:i w:val="0"/>
          <w:color w:val="333333"/>
          <w:sz w:val="20"/>
        </w:rPr>
        <w:t>Log in as Susan or Alex (Super Admin only can add products).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2.  </w:t>
      </w:r>
      <w:r>
        <w:rPr>
          <w:rFonts w:ascii="Arial" w:hAnsi="Arial"/>
          <w:b w:val="0"/>
          <w:i w:val="0"/>
          <w:color w:val="333333"/>
          <w:sz w:val="20"/>
        </w:rPr>
        <w:t>Go to Admin → Products.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3.  </w:t>
      </w:r>
      <w:r>
        <w:rPr>
          <w:rFonts w:ascii="Arial" w:hAnsi="Arial"/>
          <w:b w:val="0"/>
          <w:i w:val="0"/>
          <w:color w:val="333333"/>
          <w:sz w:val="20"/>
        </w:rPr>
        <w:t>Click the + Add Product button (top right).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4.  </w:t>
      </w:r>
      <w:r>
        <w:rPr>
          <w:rFonts w:ascii="Arial" w:hAnsi="Arial"/>
          <w:b w:val="0"/>
          <w:i w:val="0"/>
          <w:color w:val="333333"/>
          <w:sz w:val="20"/>
        </w:rPr>
        <w:t>Fill in: Product Code (e.g. CHR12), Category, Name, Description, Dimensions.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5.  </w:t>
      </w:r>
      <w:r>
        <w:rPr>
          <w:rFonts w:ascii="Arial" w:hAnsi="Arial"/>
          <w:b w:val="0"/>
          <w:i w:val="0"/>
          <w:color w:val="333333"/>
          <w:sz w:val="20"/>
        </w:rPr>
        <w:t>Set price &amp; currency — or tick Price on Application (POA) to hide the price.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6.  </w:t>
      </w:r>
      <w:r>
        <w:rPr>
          <w:rFonts w:ascii="Arial" w:hAnsi="Arial"/>
          <w:b w:val="0"/>
          <w:i w:val="0"/>
          <w:color w:val="333333"/>
          <w:sz w:val="20"/>
        </w:rPr>
        <w:t>Add colour / variant options (e.g. Black, White, Chrome) — one per row.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7.  </w:t>
      </w:r>
      <w:r>
        <w:rPr>
          <w:rFonts w:ascii="Arial" w:hAnsi="Arial"/>
          <w:b w:val="0"/>
          <w:i w:val="0"/>
          <w:color w:val="333333"/>
          <w:sz w:val="20"/>
        </w:rPr>
        <w:t>Click ✓ Add Product to save.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8.  </w:t>
      </w:r>
      <w:r>
        <w:rPr>
          <w:rFonts w:ascii="Arial" w:hAnsi="Arial"/>
          <w:b w:val="0"/>
          <w:i w:val="0"/>
          <w:color w:val="333333"/>
          <w:sz w:val="20"/>
        </w:rPr>
        <w:t>Upload the product photo via Admin → Images.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6F0EF"/>
            <w:tcBorders>
              <w:top w:val="single" w:sz="4" w:space="0" w:color="0A9696"/>
              <w:bottom w:val="single" w:sz="4" w:space="0" w:color="0A9696"/>
              <w:left w:val="single" w:sz="4" w:space="0" w:color="0A9696"/>
              <w:right w:val="single" w:sz="4" w:space="0" w:color="0A9696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Products in the master catalog (catalog.py) show as "Catalogue" source and say "Edit via Claude 🔒" — ask Susan to come back to Claude to edit these. Products added via the admin panel say "Admin-added" and have full Edit / Delete buttons.</w:t>
            </w:r>
          </w:p>
        </w:tc>
      </w:tr>
    </w:tbl>
    <w:p/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✏️  What Claire Can Edit (Product Editor)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1.  </w:t>
      </w:r>
      <w:r>
        <w:rPr>
          <w:rFonts w:ascii="Arial" w:hAnsi="Arial"/>
          <w:b w:val="0"/>
          <w:i w:val="0"/>
          <w:color w:val="333333"/>
          <w:sz w:val="20"/>
        </w:rPr>
        <w:t>Log in as Claire.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2.  </w:t>
      </w:r>
      <w:r>
        <w:rPr>
          <w:rFonts w:ascii="Arial" w:hAnsi="Arial"/>
          <w:b w:val="0"/>
          <w:i w:val="0"/>
          <w:color w:val="333333"/>
          <w:sz w:val="20"/>
        </w:rPr>
        <w:t>Go to Admin → Products.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3.  </w:t>
      </w:r>
      <w:r>
        <w:rPr>
          <w:rFonts w:ascii="Arial" w:hAnsi="Arial"/>
          <w:b w:val="0"/>
          <w:i w:val="0"/>
          <w:color w:val="333333"/>
          <w:sz w:val="20"/>
        </w:rPr>
        <w:t>Click ✏️ Edit on any admin-added product.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4.  </w:t>
      </w:r>
      <w:r>
        <w:rPr>
          <w:rFonts w:ascii="Arial" w:hAnsi="Arial"/>
          <w:b w:val="0"/>
          <w:i w:val="0"/>
          <w:color w:val="333333"/>
          <w:sz w:val="20"/>
        </w:rPr>
        <w:t>She can update: product name, description, dimensions, unit type, colour / variant names.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5.  </w:t>
      </w:r>
      <w:r>
        <w:rPr>
          <w:rFonts w:ascii="Arial" w:hAnsi="Arial"/>
          <w:b w:val="0"/>
          <w:i w:val="0"/>
          <w:color w:val="333333"/>
          <w:sz w:val="20"/>
        </w:rPr>
        <w:t>Price, product code and category are locked for Claire (shown with 🔒).</w:t>
      </w:r>
    </w:p>
    <w:p>
      <w:pPr>
        <w:spacing w:before="0" w:after="40"/>
      </w:pPr>
      <w:r>
        <w:rPr>
          <w:rFonts w:ascii="Arial" w:hAnsi="Arial"/>
          <w:b/>
          <w:i w:val="0"/>
          <w:color w:val="0A9696"/>
          <w:sz w:val="20"/>
        </w:rPr>
        <w:t xml:space="preserve">  6.  </w:t>
      </w:r>
      <w:r>
        <w:rPr>
          <w:rFonts w:ascii="Arial" w:hAnsi="Arial"/>
          <w:b w:val="0"/>
          <w:i w:val="0"/>
          <w:color w:val="333333"/>
          <w:sz w:val="20"/>
        </w:rPr>
        <w:t>She can also go to Admin → Images to upload new product photos.</w:t>
      </w:r>
    </w:p>
    <w:p>
      <w:pPr>
        <w:spacing w:before="200" w:after="60"/>
        <w:pBdr>
          <w:bottom w:val="single" w:sz="6" w:space="1" w:color="9CA3AF"/>
        </w:pBdr>
      </w:pPr>
      <w:r>
        <w:rPr>
          <w:rFonts w:ascii="Arial" w:hAnsi="Arial"/>
          <w:b/>
          <w:i w:val="0"/>
          <w:color w:val="6E6E6E"/>
          <w:sz w:val="16"/>
          <w:caps w:val="1"/>
        </w:rPr>
        <w:t>Section 5 — Uploading Product Images</w:t>
      </w:r>
    </w:p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📸  Image Upload Guide</w:t>
      </w:r>
    </w:p>
    <w:p>
      <w:pPr>
        <w:spacing w:before="0" w:after="60"/>
      </w:pPr>
      <w:r>
        <w:rPr>
          <w:rFonts w:ascii="Arial" w:hAnsi="Arial"/>
          <w:b w:val="0"/>
          <w:i w:val="0"/>
          <w:color w:val="333333"/>
          <w:sz w:val="20"/>
        </w:rPr>
        <w:t>Go to Admin → Images. Select the product from the dropdown, then optionally select a colour variant. Click Upload Image. The system handles file naming automatically based on your selections.</w:t>
      </w:r>
    </w:p>
    <w:p>
      <w:pPr>
        <w:spacing w:before="80" w:after="20"/>
      </w:pPr>
      <w:r>
        <w:rPr>
          <w:rFonts w:ascii="Arial" w:hAnsi="Arial"/>
          <w:b/>
          <w:i w:val="0"/>
          <w:color w:val="333333"/>
          <w:sz w:val="20"/>
        </w:rPr>
        <w:t>Manual naming convention (if uploading via file manager):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shd w:val="clear" w:color="auto" w:fill="1E293B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34D399"/>
                <w:sz w:val="18"/>
              </w:rPr>
              <w:t>SOF01.jpg</w:t>
            </w:r>
          </w:p>
        </w:tc>
        <w:tc>
          <w:tcPr>
            <w:tcW w:type="dxa" w:w="7540"/>
            <w:shd w:val="clear" w:color="auto" w:fill="F3F4F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Default image — shows for all colours</w:t>
            </w:r>
          </w:p>
        </w:tc>
      </w:tr>
      <w:tr>
        <w:tc>
          <w:tcPr>
            <w:tcW w:type="dxa" w:w="2268"/>
            <w:shd w:val="clear" w:color="auto" w:fill="1E293B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34D399"/>
                <w:sz w:val="18"/>
              </w:rPr>
              <w:t>SOF01-01.jpg</w:t>
            </w:r>
          </w:p>
        </w:tc>
        <w:tc>
          <w:tcPr>
            <w:tcW w:type="dxa" w:w="7540"/>
            <w:shd w:val="clear" w:color="auto" w:fill="F3F4F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Shows when Colour 1 is selected</w:t>
            </w:r>
          </w:p>
        </w:tc>
      </w:tr>
      <w:tr>
        <w:tc>
          <w:tcPr>
            <w:tcW w:type="dxa" w:w="2268"/>
            <w:shd w:val="clear" w:color="auto" w:fill="1E293B"/>
          </w:tcPr>
          <w:p>
            <w:pPr>
              <w:jc w:val="left"/>
              <w:spacing w:before="0" w:after="40"/>
            </w:pPr>
            <w:r>
              <w:rPr>
                <w:rFonts w:ascii="Courier New" w:hAnsi="Courier New"/>
                <w:b w:val="0"/>
                <w:i w:val="0"/>
                <w:color w:val="34D399"/>
                <w:sz w:val="18"/>
              </w:rPr>
              <w:t>SOF01-02.jpg</w:t>
            </w:r>
          </w:p>
        </w:tc>
        <w:tc>
          <w:tcPr>
            <w:tcW w:type="dxa" w:w="7540"/>
            <w:shd w:val="clear" w:color="auto" w:fill="F3F4F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Shows when Colour 2 is selected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6F0EF"/>
            <w:tcBorders>
              <w:top w:val="single" w:sz="4" w:space="0" w:color="0A9696"/>
              <w:bottom w:val="single" w:sz="4" w:space="0" w:color="0A9696"/>
              <w:left w:val="single" w:sz="4" w:space="0" w:color="0A9696"/>
              <w:right w:val="single" w:sz="4" w:space="0" w:color="0A9696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Accepted formats: JPG, PNG, WEBP, GIF</w:t>
              <w:br/>
              <w:t>Recommended size: At least 800×800 px, square or landscape</w:t>
              <w:br/>
              <w:t>File size: Keep under 2 MB per image for fast page loading</w:t>
            </w:r>
          </w:p>
        </w:tc>
      </w:tr>
    </w:tbl>
    <w:p/>
    <w:p>
      <w:pPr>
        <w:spacing w:before="200" w:after="60"/>
        <w:pBdr>
          <w:bottom w:val="single" w:sz="6" w:space="1" w:color="9CA3AF"/>
        </w:pBdr>
      </w:pPr>
      <w:r>
        <w:rPr>
          <w:rFonts w:ascii="Arial" w:hAnsi="Arial"/>
          <w:b/>
          <w:i w:val="0"/>
          <w:color w:val="6E6E6E"/>
          <w:sz w:val="16"/>
          <w:caps w:val="1"/>
        </w:rPr>
        <w:t>Section 6 — Pending Actions Before Go-Live</w:t>
      </w:r>
    </w:p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✅  Pre-Launch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118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1417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4535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How</w:t>
            </w:r>
          </w:p>
        </w:tc>
        <w:tc>
          <w:tcPr>
            <w:tcW w:type="dxa" w:w="680"/>
            <w:shd w:val="clear" w:color="auto" w:fill="0A9696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3118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Update catalog with correct products &amp; prices</w:t>
            </w:r>
          </w:p>
        </w:tc>
        <w:tc>
          <w:tcPr>
            <w:tcW w:type="dxa" w:w="141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Susan + Claude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Upload Excel catalog in a new Claude session — Claude rebuilds catalog.py</w:t>
            </w:r>
          </w:p>
        </w:tc>
        <w:tc>
          <w:tcPr>
            <w:tcW w:type="dxa" w:w="680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  <w:tr>
        <w:tc>
          <w:tcPr>
            <w:tcW w:type="dxa" w:w="3118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Upload all product images</w:t>
            </w:r>
          </w:p>
        </w:tc>
        <w:tc>
          <w:tcPr>
            <w:tcW w:type="dxa" w:w="1417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Susan's assistant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Admin → Images → select product → upload</w:t>
            </w:r>
          </w:p>
        </w:tc>
        <w:tc>
          <w:tcPr>
            <w:tcW w:type="dxa" w:w="680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  <w:tr>
        <w:tc>
          <w:tcPr>
            <w:tcW w:type="dxa" w:w="3118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Set up Gmail for order confirmation emails</w:t>
            </w:r>
          </w:p>
        </w:tc>
        <w:tc>
          <w:tcPr>
            <w:tcW w:type="dxa" w:w="141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Susan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Admin → Settings → Email. Needs Gmail App Password (not regular password)</w:t>
            </w:r>
          </w:p>
        </w:tc>
        <w:tc>
          <w:tcPr>
            <w:tcW w:type="dxa" w:w="680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  <w:tr>
        <w:tc>
          <w:tcPr>
            <w:tcW w:type="dxa" w:w="3118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Enter company details for invoices</w:t>
            </w:r>
          </w:p>
        </w:tc>
        <w:tc>
          <w:tcPr>
            <w:tcW w:type="dxa" w:w="1417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Susan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Admin → Settings → Company Details. Enter PIN, VAT, address</w:t>
            </w:r>
          </w:p>
        </w:tc>
        <w:tc>
          <w:tcPr>
            <w:tcW w:type="dxa" w:w="680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  <w:tr>
        <w:tc>
          <w:tcPr>
            <w:tcW w:type="dxa" w:w="3118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Set stock limits</w:t>
            </w:r>
          </w:p>
        </w:tc>
        <w:tc>
          <w:tcPr>
            <w:tcW w:type="dxa" w:w="141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Susan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Admin → Stock Levels. Enter how many of each item are available</w:t>
            </w:r>
          </w:p>
        </w:tc>
        <w:tc>
          <w:tcPr>
            <w:tcW w:type="dxa" w:w="680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  <w:tr>
        <w:tc>
          <w:tcPr>
            <w:tcW w:type="dxa" w:w="3118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Deploy to live server</w:t>
            </w:r>
          </w:p>
        </w:tc>
        <w:tc>
          <w:tcPr>
            <w:tcW w:type="dxa" w:w="1417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Alex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Move app to cloud VPS / hosting. Configure domain omnishop.omnispace3d.com</w:t>
            </w:r>
          </w:p>
        </w:tc>
        <w:tc>
          <w:tcPr>
            <w:tcW w:type="dxa" w:w="680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  <w:tr>
        <w:tc>
          <w:tcPr>
            <w:tcW w:type="dxa" w:w="3118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Set up PayPal payment gateway</w:t>
            </w:r>
          </w:p>
        </w:tc>
        <w:tc>
          <w:tcPr>
            <w:tcW w:type="dxa" w:w="141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Alex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Admin → Settings → Payments. Enter PayPal credentials</w:t>
            </w:r>
          </w:p>
        </w:tc>
        <w:tc>
          <w:tcPr>
            <w:tcW w:type="dxa" w:w="680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  <w:tr>
        <w:tc>
          <w:tcPr>
            <w:tcW w:type="dxa" w:w="3118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Set up M-Pesa payment gateway</w:t>
            </w:r>
          </w:p>
        </w:tc>
        <w:tc>
          <w:tcPr>
            <w:tcW w:type="dxa" w:w="1417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Alex</w:t>
            </w:r>
          </w:p>
        </w:tc>
        <w:tc>
          <w:tcPr>
            <w:tcW w:type="dxa" w:w="4535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Admin → Settings → Payments. Enter Daraja API credentials</w:t>
            </w:r>
          </w:p>
        </w:tc>
        <w:tc>
          <w:tcPr>
            <w:tcW w:type="dxa" w:w="680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  <w:tr>
        <w:tc>
          <w:tcPr>
            <w:tcW w:type="dxa" w:w="3118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7"/>
              </w:rPr>
              <w:t>Test full order flow end-to-end</w:t>
            </w:r>
          </w:p>
        </w:tc>
        <w:tc>
          <w:tcPr>
            <w:tcW w:type="dxa" w:w="1417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Susan + Alex</w:t>
            </w:r>
          </w:p>
        </w:tc>
        <w:tc>
          <w:tcPr>
            <w:tcW w:type="dxa" w:w="4535"/>
            <w:shd w:val="clear" w:color="auto" w:fill="D6F0EF"/>
          </w:tcPr>
          <w:p>
            <w:pPr>
              <w:jc w:val="left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Place test order, verify confirmation email, check packing list</w:t>
            </w:r>
          </w:p>
        </w:tc>
        <w:tc>
          <w:tcPr>
            <w:tcW w:type="dxa" w:w="680"/>
            <w:shd w:val="clear" w:color="auto" w:fill="D6F0EF"/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⏳</w:t>
            </w:r>
          </w:p>
        </w:tc>
      </w:tr>
    </w:tbl>
    <w:p/>
    <w:p>
      <w:pPr>
        <w:spacing w:before="200" w:after="60"/>
        <w:pBdr>
          <w:bottom w:val="single" w:sz="6" w:space="1" w:color="9CA3AF"/>
        </w:pBdr>
      </w:pPr>
      <w:r>
        <w:rPr>
          <w:rFonts w:ascii="Arial" w:hAnsi="Arial"/>
          <w:b/>
          <w:i w:val="0"/>
          <w:color w:val="6E6E6E"/>
          <w:sz w:val="16"/>
          <w:caps w:val="1"/>
        </w:rPr>
        <w:t>Section 7 — Quick Help &amp; FAQ</w:t>
      </w:r>
    </w:p>
    <w:p>
      <w:pPr>
        <w:spacing w:before="120" w:after="80"/>
      </w:pPr>
      <w:r>
        <w:rPr>
          <w:rFonts w:ascii="Arial" w:hAnsi="Arial"/>
          <w:b/>
          <w:i w:val="0"/>
          <w:color w:val="0A9696"/>
          <w:sz w:val="19"/>
        </w:rPr>
        <w:t>🆘  Common Questions</w:t>
      </w:r>
    </w:p>
    <w:p>
      <w:pPr>
        <w:spacing w:before="80" w:after="20"/>
      </w:pPr>
      <w:r>
        <w:rPr>
          <w:rFonts w:ascii="Arial" w:hAnsi="Arial"/>
          <w:b/>
          <w:i w:val="0"/>
          <w:color w:val="0A9696"/>
          <w:sz w:val="20"/>
        </w:rPr>
        <w:t xml:space="preserve">Q: </w:t>
      </w:r>
      <w:r>
        <w:rPr>
          <w:rFonts w:ascii="Arial" w:hAnsi="Arial"/>
          <w:b/>
          <w:i w:val="0"/>
          <w:color w:val="333333"/>
          <w:sz w:val="20"/>
        </w:rPr>
        <w:t>I need to change a user's password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 xml:space="preserve">    </w:t>
      </w:r>
      <w:r>
        <w:rPr>
          <w:rFonts w:ascii="Arial" w:hAnsi="Arial"/>
          <w:b w:val="0"/>
          <w:i w:val="0"/>
          <w:color w:val="6E6E6E"/>
          <w:sz w:val="19"/>
        </w:rPr>
        <w:t>Come back to Claude and say "Change [name]'s password to [new password]". Claude will update the code and it takes effect on the next server restart.</w:t>
      </w:r>
    </w:p>
    <w:p>
      <w:pPr>
        <w:spacing w:before="80" w:after="20"/>
      </w:pPr>
      <w:r>
        <w:rPr>
          <w:rFonts w:ascii="Arial" w:hAnsi="Arial"/>
          <w:b/>
          <w:i w:val="0"/>
          <w:color w:val="0A9696"/>
          <w:sz w:val="20"/>
        </w:rPr>
        <w:t xml:space="preserve">Q: </w:t>
      </w:r>
      <w:r>
        <w:rPr>
          <w:rFonts w:ascii="Arial" w:hAnsi="Arial"/>
          <w:b/>
          <w:i w:val="0"/>
          <w:color w:val="333333"/>
          <w:sz w:val="20"/>
        </w:rPr>
        <w:t>A product shows "Edit via Claude 🔒"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 xml:space="preserve">    </w:t>
      </w:r>
      <w:r>
        <w:rPr>
          <w:rFonts w:ascii="Arial" w:hAnsi="Arial"/>
          <w:b w:val="0"/>
          <w:i w:val="0"/>
          <w:color w:val="6E6E6E"/>
          <w:sz w:val="19"/>
        </w:rPr>
        <w:t>That product is in the master catalog (catalog.py). Come to Claude and describe what you want changed. Admin-added products can be edited directly in the panel.</w:t>
      </w:r>
    </w:p>
    <w:p>
      <w:pPr>
        <w:spacing w:before="80" w:after="20"/>
      </w:pPr>
      <w:r>
        <w:rPr>
          <w:rFonts w:ascii="Arial" w:hAnsi="Arial"/>
          <w:b/>
          <w:i w:val="0"/>
          <w:color w:val="0A9696"/>
          <w:sz w:val="20"/>
        </w:rPr>
        <w:t xml:space="preserve">Q: </w:t>
      </w:r>
      <w:r>
        <w:rPr>
          <w:rFonts w:ascii="Arial" w:hAnsi="Arial"/>
          <w:b/>
          <w:i w:val="0"/>
          <w:color w:val="333333"/>
          <w:sz w:val="20"/>
        </w:rPr>
        <w:t>The server stopped / site is down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 xml:space="preserve">    </w:t>
      </w:r>
      <w:r>
        <w:rPr>
          <w:rFonts w:ascii="Arial" w:hAnsi="Arial"/>
          <w:b w:val="0"/>
          <w:i w:val="0"/>
          <w:color w:val="6E6E6E"/>
          <w:sz w:val="19"/>
        </w:rPr>
        <w:t>Close the black window if open, then double-click START OMNISHOP.bat again. If it still fails, copy the error message from the black window and send it to Claude.</w:t>
      </w:r>
    </w:p>
    <w:p>
      <w:pPr>
        <w:spacing w:before="80" w:after="20"/>
      </w:pPr>
      <w:r>
        <w:rPr>
          <w:rFonts w:ascii="Arial" w:hAnsi="Arial"/>
          <w:b/>
          <w:i w:val="0"/>
          <w:color w:val="0A9696"/>
          <w:sz w:val="20"/>
        </w:rPr>
        <w:t xml:space="preserve">Q: </w:t>
      </w:r>
      <w:r>
        <w:rPr>
          <w:rFonts w:ascii="Arial" w:hAnsi="Arial"/>
          <w:b/>
          <w:i w:val="0"/>
          <w:color w:val="333333"/>
          <w:sz w:val="20"/>
        </w:rPr>
        <w:t>An exhibitor can't find their order confirmation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 xml:space="preserve">    </w:t>
      </w:r>
      <w:r>
        <w:rPr>
          <w:rFonts w:ascii="Arial" w:hAnsi="Arial"/>
          <w:b w:val="0"/>
          <w:i w:val="0"/>
          <w:color w:val="6E6E6E"/>
          <w:sz w:val="19"/>
        </w:rPr>
        <w:t>Check Admin → Orders. The order will be there. Email setup may not be configured yet — do Admin → Settings → Email first.</w:t>
      </w:r>
    </w:p>
    <w:p>
      <w:pPr>
        <w:spacing w:before="80" w:after="20"/>
      </w:pPr>
      <w:r>
        <w:rPr>
          <w:rFonts w:ascii="Arial" w:hAnsi="Arial"/>
          <w:b/>
          <w:i w:val="0"/>
          <w:color w:val="0A9696"/>
          <w:sz w:val="20"/>
        </w:rPr>
        <w:t xml:space="preserve">Q: </w:t>
      </w:r>
      <w:r>
        <w:rPr>
          <w:rFonts w:ascii="Arial" w:hAnsi="Arial"/>
          <w:b/>
          <w:i w:val="0"/>
          <w:color w:val="333333"/>
          <w:sz w:val="20"/>
        </w:rPr>
        <w:t>I want to set up a second event / catalog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 xml:space="preserve">    </w:t>
      </w:r>
      <w:r>
        <w:rPr>
          <w:rFonts w:ascii="Arial" w:hAnsi="Arial"/>
          <w:b w:val="0"/>
          <w:i w:val="0"/>
          <w:color w:val="6E6E6E"/>
          <w:sz w:val="19"/>
        </w:rPr>
        <w:t>Come back to Claude — the system already supports multiple events. We can set up a second catalog quickly.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E6E6E"/>
        <w:sz w:val="16"/>
      </w:rPr>
      <w:t>OmniShop — OmniSpace 3D Events Ltd  |  Solar and Storage Live Kenya 2026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